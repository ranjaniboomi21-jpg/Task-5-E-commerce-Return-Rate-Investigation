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E-Commerce Customer Behavior and Return Analysis</w:t>
      </w:r>
    </w:p>
    <w:p>
      <w:r>
        <w:rPr>
          <w:b/>
        </w:rPr>
        <w:t>Project Documentation (10–15 Pages)</w:t>
        <w:br/>
      </w:r>
      <w:r>
        <w:t>BCA Data Analytics Project</w:t>
      </w:r>
    </w:p>
    <w:p>
      <w:pPr>
        <w:pStyle w:val="Heading1"/>
      </w:pPr>
      <w:r>
        <w:t>Abstract</w:t>
      </w:r>
    </w:p>
    <w:p>
      <w:r>
        <w:t>This project analyzes customer behavior in an e-commerce environment using Python. The primary objective is to identify factors influencing product returns and customer purchasing patterns. Statistical analysis, visualization, outlier detection, hypothesis testing, and customer segmentation techniques are applied to extract meaningful insights. The findings help businesses improve customer satisfaction, reduce return rates, and optimize operational performance.</w:t>
      </w:r>
    </w:p>
    <w:p>
      <w:pPr>
        <w:pStyle w:val="Heading1"/>
      </w:pPr>
      <w:r>
        <w:t>Introduction</w:t>
      </w:r>
    </w:p>
    <w:p>
      <w:r>
        <w:t>E-commerce platforms generate large volumes of customer data every day. Understanding customer behavior helps organizations make informed decisions regarding marketing, inventory management, and customer retention. Product returns are a major challenge for online retailers because they increase operational costs and affect profitability. This study examines customer purchase behavior and return patterns using data analytics techniques.</w:t>
      </w:r>
    </w:p>
    <w:p>
      <w:pPr>
        <w:pStyle w:val="Heading1"/>
      </w:pPr>
      <w:r>
        <w:t>Problem Statement</w:t>
      </w:r>
    </w:p>
    <w:p>
      <w:r>
        <w:t>Online retailers often face high return rates, customer dissatisfaction, and difficulties identifying the factors that influence returns. The project aims to discover patterns associated with returns and provide recommendations for reducing unnecessary returns while improving customer experience.</w:t>
      </w:r>
    </w:p>
    <w:p>
      <w:pPr>
        <w:pStyle w:val="Heading1"/>
      </w:pPr>
      <w:r>
        <w:t>Objectives</w:t>
      </w:r>
    </w:p>
    <w:p>
      <w:r>
        <w:t>1. Analyze customer purchase behavior.</w:t>
        <w:br/>
        <w:t>2. Investigate return patterns.</w:t>
        <w:br/>
        <w:t>3. Perform descriptive statistical analysis.</w:t>
        <w:br/>
        <w:t>4. Detect and analyze outliers.</w:t>
        <w:br/>
        <w:t>5. Conduct hypothesis testing.</w:t>
        <w:br/>
        <w:t>6. Segment customers based on behavior.</w:t>
        <w:br/>
        <w:t>7. Generate business recommendations.</w:t>
      </w:r>
    </w:p>
    <w:p>
      <w:pPr>
        <w:pStyle w:val="Heading1"/>
      </w:pPr>
      <w:r>
        <w:t>Dataset Description</w:t>
      </w:r>
    </w:p>
    <w:p>
      <w:r>
        <w:t>The dataset contains customer demographic information, purchase history, spending patterns, ratings, discounts, and other variables related to customer behavior. The data was imported into Python and cleaned before analysis. Missing values and inconsistencies were checked and handled appropriately.</w:t>
      </w:r>
    </w:p>
    <w:p>
      <w:pPr>
        <w:pStyle w:val="Heading1"/>
      </w:pPr>
      <w:r>
        <w:t>Tools and Technologies</w:t>
      </w:r>
    </w:p>
    <w:p>
      <w:r>
        <w:t>Programming Language: Python</w:t>
        <w:br/>
        <w:t>IDE: Visual Studio Code</w:t>
        <w:br/>
        <w:t>Libraries Used:</w:t>
        <w:br/>
        <w:t>• Pandas</w:t>
        <w:br/>
        <w:t>• NumPy</w:t>
        <w:br/>
        <w:t>• Matplotlib</w:t>
        <w:br/>
        <w:t>• Seaborn</w:t>
        <w:br/>
        <w:t>• SciPy</w:t>
        <w:br/>
        <w:t>These tools were used for data cleaning, visualization, statistical analysis, and hypothesis testing.</w:t>
      </w:r>
    </w:p>
    <w:p>
      <w:pPr>
        <w:pStyle w:val="Heading1"/>
      </w:pPr>
      <w:r>
        <w:t>Methodology</w:t>
      </w:r>
    </w:p>
    <w:p>
      <w:r>
        <w:t>The project followed a structured analytical approach:</w:t>
        <w:br/>
        <w:t>1. Data Collection</w:t>
        <w:br/>
        <w:t>2. Data Cleaning</w:t>
        <w:br/>
        <w:t>3. Exploratory Data Analysis</w:t>
        <w:br/>
        <w:t>4. Descriptive Statistics</w:t>
        <w:br/>
        <w:t>5. Return Pattern Investigation</w:t>
        <w:br/>
        <w:t>6. Outlier Detection</w:t>
        <w:br/>
        <w:t>7. Hypothesis Testing</w:t>
        <w:br/>
        <w:t>8. Customer Segmentation</w:t>
        <w:br/>
        <w:t>9. Interpretation of Results</w:t>
        <w:br/>
        <w:t>10. Business Recommendations</w:t>
      </w:r>
    </w:p>
    <w:p>
      <w:pPr>
        <w:pStyle w:val="Heading1"/>
      </w:pPr>
      <w:r>
        <w:t>Data Preprocessing</w:t>
      </w:r>
    </w:p>
    <w:p>
      <w:r>
        <w:t>The dataset was loaded into Python using Pandas. Data types were verified, duplicate records were checked, and missing values were analyzed. Variables were transformed where necessary to improve analytical accuracy.</w:t>
      </w:r>
    </w:p>
    <w:p>
      <w:pPr>
        <w:pStyle w:val="Heading1"/>
      </w:pPr>
      <w:r>
        <w:t>Descriptive Statistical Analysis</w:t>
      </w:r>
    </w:p>
    <w:p>
      <w:r>
        <w:t>Descriptive statistics provide a summary of the dataset. Measures such as mean, median, mode, standard deviation, minimum, maximum, quartiles, and variance were calculated. These metrics helped understand the distribution and spread of customer behavior variables.</w:t>
      </w:r>
    </w:p>
    <w:p>
      <w:pPr>
        <w:pStyle w:val="Heading1"/>
      </w:pPr>
      <w:r>
        <w:t>Return Pattern Investigation</w:t>
      </w:r>
    </w:p>
    <w:p>
      <w:r>
        <w:t>Several factors were examined to understand return behavior:</w:t>
        <w:br/>
        <w:t>• Category vs Return Rate</w:t>
        <w:br/>
        <w:t>• Price vs Return Rate</w:t>
        <w:br/>
        <w:t>• Delivery Time vs Return Rate</w:t>
        <w:br/>
        <w:t>• Discounts vs Return Rate</w:t>
        <w:br/>
        <w:t>• Customer Rating vs Return Rate</w:t>
        <w:br/>
        <w:br/>
        <w:t>Visualizations including bar charts, histograms, boxplots, and heatmaps were used to identify trends and relationships.</w:t>
      </w:r>
    </w:p>
    <w:p>
      <w:pPr>
        <w:pStyle w:val="Heading1"/>
      </w:pPr>
      <w:r>
        <w:t>Visualization Techniques</w:t>
      </w:r>
    </w:p>
    <w:p>
      <w:r>
        <w:t>Bar Charts:</w:t>
        <w:br/>
        <w:t>Used to compare return rates across categories.</w:t>
        <w:br/>
        <w:br/>
        <w:t>Histograms:</w:t>
        <w:br/>
        <w:t>Used to study the distribution of numerical variables.</w:t>
        <w:br/>
        <w:br/>
        <w:t>Boxplots:</w:t>
        <w:br/>
        <w:t>Used to identify outliers and compare return-related variables.</w:t>
        <w:br/>
        <w:br/>
        <w:t>Heatmaps:</w:t>
        <w:br/>
        <w:t>Used to visualize correlations among numerical features.</w:t>
      </w:r>
    </w:p>
    <w:p>
      <w:pPr>
        <w:pStyle w:val="Heading1"/>
      </w:pPr>
      <w:r>
        <w:t>Outlier Analysis</w:t>
      </w:r>
    </w:p>
    <w:p>
      <w:r>
        <w:t>Outliers can significantly affect statistical results. The Interquartile Range (IQR) method and boxplots were used to detect unusual observations. Variables such as Total Spend, Number of Items Purchased, and Days Since Last Purchase were examined for extreme values.</w:t>
      </w:r>
    </w:p>
    <w:p>
      <w:pPr>
        <w:pStyle w:val="Heading1"/>
      </w:pPr>
      <w:r>
        <w:t>Hypothesis Testing</w:t>
      </w:r>
    </w:p>
    <w:p>
      <w:r>
        <w:t>An Independent Samples T-Test was conducted to determine whether delivery delays significantly impact return behavior.</w:t>
        <w:br/>
        <w:br/>
        <w:t>Null Hypothesis (H0):</w:t>
        <w:br/>
        <w:t>There is no significant difference between customers who return products and those who do not.</w:t>
        <w:br/>
        <w:br/>
        <w:t>Alternative Hypothesis (H1):</w:t>
        <w:br/>
        <w:t>There is a significant difference between customers who return products and those who do not.</w:t>
        <w:br/>
        <w:br/>
        <w:t>The p-value obtained from the test was used to make the final decision.</w:t>
      </w:r>
    </w:p>
    <w:p>
      <w:pPr>
        <w:pStyle w:val="Heading1"/>
      </w:pPr>
      <w:r>
        <w:t>Customer Segmentation</w:t>
      </w:r>
    </w:p>
    <w:p>
      <w:r>
        <w:t>Customers were segmented into groups based on their purchasing and return behavior:</w:t>
        <w:br/>
        <w:t>• High Return Customers</w:t>
        <w:br/>
        <w:t>• Premium Customers</w:t>
        <w:br/>
        <w:t>• Discount-Oriented Customers</w:t>
        <w:br/>
        <w:t>• Low-Rating Customers</w:t>
        <w:br/>
        <w:t>• Frequent Buyers</w:t>
        <w:br/>
        <w:br/>
        <w:t>These segments help businesses design targeted marketing and retention strategies.</w:t>
      </w:r>
    </w:p>
    <w:p>
      <w:pPr>
        <w:pStyle w:val="Heading1"/>
      </w:pPr>
      <w:r>
        <w:t>Results and Findings</w:t>
      </w:r>
    </w:p>
    <w:p>
      <w:r>
        <w:t>The analysis revealed several important patterns:</w:t>
        <w:br/>
        <w:t>• Low customer ratings are associated with higher return rates.</w:t>
        <w:br/>
        <w:t>• Delayed purchases and delivery-related issues influence returns.</w:t>
        <w:br/>
        <w:t>• Discount-heavy purchases may have different return behavior.</w:t>
        <w:br/>
        <w:t>• Certain customer segments contribute disproportionately to returns.</w:t>
        <w:br/>
        <w:t>• Spending behavior varies significantly across customer groups.</w:t>
      </w:r>
    </w:p>
    <w:p>
      <w:pPr>
        <w:pStyle w:val="Heading1"/>
      </w:pPr>
      <w:r>
        <w:t>Business Recommendations</w:t>
      </w:r>
    </w:p>
    <w:p>
      <w:r>
        <w:t>1. Improve product quality and descriptions.</w:t>
        <w:br/>
        <w:t>2. Reduce delivery delays.</w:t>
        <w:br/>
        <w:t>3. Monitor customers with consistently high return rates.</w:t>
        <w:br/>
        <w:t>4. Enhance customer support services.</w:t>
        <w:br/>
        <w:t>5. Develop loyalty programs for premium customers.</w:t>
        <w:br/>
        <w:t>6. Use predictive analytics to identify potential returns early.</w:t>
      </w:r>
    </w:p>
    <w:p>
      <w:pPr>
        <w:pStyle w:val="Heading1"/>
      </w:pPr>
      <w:r>
        <w:t>Advantages of the Project</w:t>
      </w:r>
    </w:p>
    <w:p>
      <w:r>
        <w:t>• Helps reduce return-related losses.</w:t>
        <w:br/>
        <w:t>• Improves customer satisfaction.</w:t>
        <w:br/>
        <w:t>• Supports data-driven decision making.</w:t>
        <w:br/>
        <w:t>• Enhances marketing effectiveness.</w:t>
        <w:br/>
        <w:t>• Provides actionable business insights.</w:t>
      </w:r>
    </w:p>
    <w:p>
      <w:pPr>
        <w:pStyle w:val="Heading1"/>
      </w:pPr>
      <w:r>
        <w:t>Limitations</w:t>
      </w:r>
    </w:p>
    <w:p>
      <w:r>
        <w:t>• Results depend on dataset quality.</w:t>
        <w:br/>
        <w:t>• External factors influencing returns may not be captured.</w:t>
        <w:br/>
        <w:t>• Limited variables may restrict predictive accuracy.</w:t>
        <w:br/>
        <w:t>• Findings are specific to the analyzed dataset.</w:t>
      </w:r>
    </w:p>
    <w:p>
      <w:pPr>
        <w:pStyle w:val="Heading1"/>
      </w:pPr>
      <w:r>
        <w:t>Future Scope</w:t>
      </w:r>
    </w:p>
    <w:p>
      <w:r>
        <w:t>Future work can include machine learning models for return prediction, customer churn analysis, recommendation systems, and real-time analytics dashboards using Power BI or Tableau.</w:t>
      </w:r>
    </w:p>
    <w:p>
      <w:pPr>
        <w:pStyle w:val="Heading1"/>
      </w:pPr>
      <w:r>
        <w:t>Conclusion</w:t>
      </w:r>
    </w:p>
    <w:p>
      <w:r>
        <w:t>The project successfully analyzed customer behavior and return patterns in an e-commerce environment. Statistical analysis and visualization techniques provided valuable insights into factors affecting returns. The findings can help businesses improve customer satisfaction, reduce costs, and make strategic decisions based on data.</w:t>
      </w:r>
    </w:p>
    <w:p>
      <w:pPr>
        <w:pStyle w:val="Heading1"/>
      </w:pPr>
      <w:r>
        <w:t>References</w:t>
      </w:r>
    </w:p>
    <w:p>
      <w:r>
        <w:t>1. Python Documentation</w:t>
        <w:br/>
        <w:t>2. Pandas Documentation</w:t>
        <w:br/>
        <w:t>3. NumPy Documentation</w:t>
        <w:br/>
        <w:t>4. Matplotlib Documentation</w:t>
        <w:br/>
        <w:t>5. Seaborn Documentation</w:t>
        <w:br/>
        <w:t>6. SciPy Documentation</w:t>
        <w:br/>
        <w:t>7. E-Commerce Customer Behavior Dataset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